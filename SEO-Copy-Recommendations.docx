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SEO Copy Recommendations</w:t>
      </w:r>
    </w:p>
    <w:p>
      <w:pPr>
        <w:jc w:val="center"/>
      </w:pPr>
      <w:r>
        <w:rPr>
          <w:b/>
          <w:color w:val="1E8A7C"/>
        </w:rPr>
        <w:t>Health Pointe Jacksonville — hpjax.com Rebuild</w:t>
      </w:r>
    </w:p>
    <w:p>
      <w:pPr>
        <w:jc w:val="center"/>
      </w:pPr>
      <w:r>
        <w:t>Prepared for client review. Items marked ★ are highest priority.</w:t>
        <w:br/>
        <w:t>This document is updated as pages are built.</w:t>
      </w:r>
    </w:p>
    <w:p/>
    <w:p>
      <w:pPr>
        <w:pStyle w:val="Heading1"/>
      </w:pPr>
      <w:r>
        <w:rPr>
          <w:color w:val="1E8A7C"/>
        </w:rPr>
        <w:t>1. Homepage (hpjax.com)</w:t>
      </w:r>
    </w:p>
    <w:p>
      <w:pPr>
        <w:pStyle w:val="Heading2"/>
      </w:pPr>
      <w:r>
        <w:rPr>
          <w:color w:val="3FBFAE"/>
        </w:rPr>
        <w:t>Meta Title</w:t>
      </w:r>
    </w:p>
    <w:p>
      <w:r>
        <w:t>Current (matches live WordPress):</w:t>
      </w:r>
    </w:p>
    <w:p>
      <w:pPr>
        <w:pStyle w:val="ListBullet"/>
      </w:pPr>
      <w:r>
        <w:t>"Fertility &amp; Chronic Pain Acupuncture in Jacksonville, FL | Health Pointe Jacksonville"</w:t>
      </w:r>
    </w:p>
    <w:p>
      <w:r>
        <w:t>This is keyword-first and matches the live site. No change recommended unless the SEO team has a newer directive.</w:t>
      </w:r>
    </w:p>
    <w:p>
      <w:pPr>
        <w:pStyle w:val="Heading2"/>
      </w:pPr>
      <w:r>
        <w:rPr>
          <w:color w:val="3FBFAE"/>
        </w:rPr>
        <w:t>Meta Description</w:t>
      </w:r>
    </w:p>
    <w:p>
      <w:r>
        <w:t>Current (matches live WordPress):</w:t>
      </w:r>
    </w:p>
    <w:p>
      <w:pPr>
        <w:pStyle w:val="ListBullet"/>
      </w:pPr>
      <w:r>
        <w:t>"Struggling with fertility, chronic pain, or women's health issues? Jacksonville's ABORM-certified acupuncture clinic. Real treatment plans. Real results. Health Pointe Jacksonville."</w:t>
      </w:r>
    </w:p>
    <w:p>
      <w:r>
        <w:t>Strong. Addresses patient pain points, includes geo and credential. Recommend keeping as-is.</w:t>
      </w:r>
    </w:p>
    <w:p>
      <w:pPr>
        <w:pStyle w:val="Heading2"/>
      </w:pPr>
      <w:r>
        <w:rPr>
          <w:color w:val="3FBFAE"/>
        </w:rPr>
        <w:t>★ H1 Heading</w:t>
      </w:r>
    </w:p>
    <w:p>
      <w:r>
        <w:t>Current: "Jacksonville's premier acupuncture clinic"</w:t>
      </w:r>
    </w:p>
    <w:p>
      <w:r>
        <w:t>Recommendation: Consider whether "premier acupuncture clinic" is the highest-value keyword combination for the primary search intent, or whether leading with the top condition (fertility, chronic pain) would capture more transactional traffic. Current version matches live WP — any change requires client approval.</w:t>
      </w:r>
    </w:p>
    <w:p>
      <w:r>
        <w:rPr>
          <w:i/>
          <w:color w:val="888888"/>
        </w:rPr>
        <w:t>⚑ Note: If SEO team wants to A/B test the H1, the developer can swap it without changing page structure.</w:t>
      </w:r>
    </w:p>
    <w:p>
      <w:pPr>
        <w:pStyle w:val="Heading2"/>
      </w:pPr>
      <w:r>
        <w:rPr>
          <w:color w:val="3FBFAE"/>
        </w:rPr>
        <w:t>★ FAQ Section — Not Yet Built</w:t>
      </w:r>
    </w:p>
    <w:p>
      <w:r>
        <w:t>The homepage currently has no FAQ section. Adding a FAQ schema-eligible section (3–5 questions) would:</w:t>
      </w:r>
    </w:p>
    <w:p>
      <w:pPr>
        <w:pStyle w:val="ListBullet"/>
      </w:pPr>
      <w:r>
        <w:t>Qualify for Google FAQ rich snippets in search results</w:t>
      </w:r>
    </w:p>
    <w:p>
      <w:pPr>
        <w:pStyle w:val="ListBullet"/>
      </w:pPr>
      <w:r>
        <w:t>Signal topical authority to LLMs (AIO)</w:t>
      </w:r>
    </w:p>
    <w:p>
      <w:pPr>
        <w:pStyle w:val="ListBullet"/>
      </w:pPr>
      <w:r>
        <w:t>Target long-tail "best acupuncture for [condition] Jacksonville" queries</w:t>
      </w:r>
    </w:p>
    <w:p>
      <w:r>
        <w:t>Suggested questions (client should provide or approve answers):</w:t>
      </w:r>
    </w:p>
    <w:p>
      <w:pPr>
        <w:pStyle w:val="ListBullet"/>
      </w:pPr>
      <w:r>
        <w:t>"Does insurance cover acupuncture in Jacksonville, FL?"</w:t>
      </w:r>
    </w:p>
    <w:p>
      <w:pPr>
        <w:pStyle w:val="ListBullet"/>
      </w:pPr>
      <w:r>
        <w:t>"What conditions does acupuncture treat?"</w:t>
      </w:r>
    </w:p>
    <w:p>
      <w:pPr>
        <w:pStyle w:val="ListBullet"/>
      </w:pPr>
      <w:r>
        <w:t>"How many acupuncture sessions will I need?"</w:t>
      </w:r>
    </w:p>
    <w:p>
      <w:pPr>
        <w:pStyle w:val="ListBullet"/>
      </w:pPr>
      <w:r>
        <w:t>"Is Dr. Julee Miller accepting new patients?"</w:t>
      </w:r>
    </w:p>
    <w:p>
      <w:pPr>
        <w:pStyle w:val="ListBullet"/>
      </w:pPr>
      <w:r>
        <w:t>"What makes Health Pointe Jacksonville different from other clinics?"</w:t>
      </w:r>
    </w:p>
    <w:p>
      <w:r>
        <w:rPr>
          <w:i/>
          <w:color w:val="888888"/>
        </w:rPr>
        <w:t>⚑ Note: Developer note: FAQ schema generator is already in lib/schema.ts — just needs the Q&amp;A copy from client.</w:t>
      </w:r>
    </w:p>
    <w:p>
      <w:pPr>
        <w:pStyle w:val="Heading2"/>
      </w:pPr>
      <w:r>
        <w:rPr>
          <w:color w:val="3FBFAE"/>
        </w:rPr>
        <w:t>Blog Preview Section</w:t>
      </w:r>
    </w:p>
    <w:p>
      <w:r>
        <w:t>The homepage blog preview currently shows 3 placeholder post titles. Once the WordPress API is connected, these will pull from real posts. The following titles need to be verified as live WP posts or replaced:</w:t>
      </w:r>
    </w:p>
    <w:p>
      <w:pPr>
        <w:pStyle w:val="ListBullet"/>
      </w:pPr>
      <w:r>
        <w:t>"End-of-Year Reset: What We're Shedding, What We're Ready For, and How to Prepare Your Health"</w:t>
      </w:r>
    </w:p>
    <w:p>
      <w:pPr>
        <w:pStyle w:val="ListBullet"/>
      </w:pPr>
      <w:r>
        <w:t>"Acupuncture for Fertility: What the Research Says"</w:t>
      </w:r>
    </w:p>
    <w:p>
      <w:pPr>
        <w:pStyle w:val="ListBullet"/>
      </w:pPr>
      <w:r>
        <w:t>"Grateful and Well: A Thanksgiving Wellness Reset"</w:t>
      </w:r>
    </w:p>
    <w:p>
      <w:pPr>
        <w:pStyle w:val="ListBullet"/>
      </w:pPr>
      <w:r>
        <w:t>"Active Recovery: How Acupuncture Helps Jacksonville Athletes"</w:t>
      </w:r>
    </w:p>
    <w:p>
      <w:r>
        <w:rPr>
          <w:i/>
          <w:color w:val="888888"/>
        </w:rPr>
        <w:t>⚑ Note: Developer will swap these for real WP API posts once WORDPRESS_API_URL env var is provided.</w:t>
      </w:r>
    </w:p>
    <w:p>
      <w:pPr>
        <w:pStyle w:val="Heading2"/>
      </w:pPr>
      <w:r>
        <w:rPr>
          <w:color w:val="3FBFAE"/>
        </w:rPr>
        <w:t>Image Alt Text — Key SEO Opportunities</w:t>
      </w:r>
    </w:p>
    <w:p>
      <w:r>
        <w:t>The following homepage images have alt text in place. Client/SEO team should review for keyword alignment:</w:t>
      </w:r>
    </w:p>
    <w:p>
      <w:pPr>
        <w:pStyle w:val="ListBullet"/>
      </w:pPr>
      <w:r>
        <w:t>Hero: "Patient receiving facial acupuncture treatment at Health Pointe Jacksonville"</w:t>
      </w:r>
    </w:p>
    <w:p>
      <w:pPr>
        <w:pStyle w:val="ListBullet"/>
      </w:pPr>
      <w:r>
        <w:t>Fertility spotlight: "Pregnant woman — fertility acupuncture programs led by ABORM-certified Dr. Julee Miller in Jacksonville, FL"</w:t>
      </w:r>
    </w:p>
    <w:p>
      <w:pPr>
        <w:pStyle w:val="ListBullet"/>
      </w:pPr>
      <w:r>
        <w:t>Women's health: "Pelvic floor acupuncture and women's health treatment at Health Pointe Jacksonville, FL"</w:t>
      </w:r>
    </w:p>
    <w:p>
      <w:pPr>
        <w:pStyle w:val="ListBullet"/>
      </w:pPr>
      <w:r>
        <w:t>Voted section: "Active woman smiling and pain-free after acupuncture treatment at Health Pointe Jacksonville, FL"</w:t>
      </w:r>
    </w:p>
    <w:p>
      <w:r>
        <w:t>────────────────────────────────────────────────────────────</w:t>
      </w:r>
    </w:p>
    <w:p>
      <w:pPr>
        <w:pStyle w:val="Heading1"/>
      </w:pPr>
      <w:r>
        <w:rPr>
          <w:color w:val="1E8A7C"/>
        </w:rPr>
        <w:t>2. Service Pages — Meta Titles &amp; Descriptions Needed</w:t>
      </w:r>
    </w:p>
    <w:p>
      <w:r>
        <w:t>The following service pages are built as stubs. Before publishing, the SEO team should provide or approve meta titles and descriptions. Developer will implement exactly as provided.</w:t>
      </w:r>
    </w:p>
    <w:p>
      <w:r>
        <w:t>Format for each: keyword-first title + 150-160 character description.</w:t>
      </w:r>
    </w:p>
    <w:p>
      <w:pPr>
        <w:pStyle w:val="ListBullet"/>
      </w:pPr>
      <w:r>
        <w:rPr>
          <w:b/>
        </w:rPr>
        <w:t>Fertility Acupuncture</w:t>
      </w:r>
      <w:r>
        <w:t xml:space="preserve">  (/services/fertility-acupuncture-jacksonville-fl-aborm-certified-dr-julee-miller/)</w:t>
      </w:r>
    </w:p>
    <w:p>
      <w:pPr>
        <w:pStyle w:val="ListBullet"/>
      </w:pPr>
      <w:r>
        <w:rPr>
          <w:b/>
        </w:rPr>
        <w:t>General Acupuncture</w:t>
      </w:r>
      <w:r>
        <w:t xml:space="preserve">  (/services/acupuncture/)</w:t>
      </w:r>
    </w:p>
    <w:p>
      <w:pPr>
        <w:pStyle w:val="ListBullet"/>
      </w:pPr>
      <w:r>
        <w:rPr>
          <w:b/>
        </w:rPr>
        <w:t>Sports Acupuncture</w:t>
      </w:r>
      <w:r>
        <w:t xml:space="preserve">  (/services/sports-acupuncture/)</w:t>
      </w:r>
    </w:p>
    <w:p>
      <w:pPr>
        <w:pStyle w:val="ListBullet"/>
      </w:pPr>
      <w:r>
        <w:rPr>
          <w:b/>
        </w:rPr>
        <w:t>Pediatric Acupuncture</w:t>
      </w:r>
      <w:r>
        <w:t xml:space="preserve">  (/services/pediatric-acupuncture/)</w:t>
      </w:r>
    </w:p>
    <w:p>
      <w:pPr>
        <w:pStyle w:val="ListBullet"/>
      </w:pPr>
      <w:r>
        <w:rPr>
          <w:b/>
        </w:rPr>
        <w:t>Quit Smoking Program</w:t>
      </w:r>
      <w:r>
        <w:t xml:space="preserve">  (/services/quit-smoking-program-jacksonville/)</w:t>
      </w:r>
    </w:p>
    <w:p>
      <w:pPr>
        <w:pStyle w:val="ListBullet"/>
      </w:pPr>
      <w:r>
        <w:rPr>
          <w:b/>
        </w:rPr>
        <w:t>Cosmetic Facial Acupuncture</w:t>
      </w:r>
      <w:r>
        <w:t xml:space="preserve">  (/services/cosmetic-facial-acupuncture/)</w:t>
      </w:r>
    </w:p>
    <w:p>
      <w:pPr>
        <w:pStyle w:val="ListBullet"/>
      </w:pPr>
      <w:r>
        <w:rPr>
          <w:b/>
        </w:rPr>
        <w:t>O3 Regenerative Therapy</w:t>
      </w:r>
      <w:r>
        <w:t xml:space="preserve">  (/services/o3-regenerative-therapy/)</w:t>
      </w:r>
    </w:p>
    <w:p>
      <w:pPr>
        <w:pStyle w:val="ListBullet"/>
      </w:pPr>
      <w:r>
        <w:rPr>
          <w:b/>
        </w:rPr>
        <w:t>Injection Therapy</w:t>
      </w:r>
      <w:r>
        <w:t xml:space="preserve">  (/services/acupuncture-point-injection-therapy/)</w:t>
      </w:r>
    </w:p>
    <w:p>
      <w:pPr>
        <w:pStyle w:val="ListBullet"/>
      </w:pPr>
      <w:r>
        <w:rPr>
          <w:b/>
        </w:rPr>
        <w:t>B12 Injections</w:t>
      </w:r>
      <w:r>
        <w:t xml:space="preserve">  (/services/b12-injections/)</w:t>
      </w:r>
    </w:p>
    <w:p>
      <w:pPr>
        <w:pStyle w:val="ListBullet"/>
      </w:pPr>
      <w:r>
        <w:rPr>
          <w:b/>
        </w:rPr>
        <w:t>Massage Therapy</w:t>
      </w:r>
      <w:r>
        <w:t xml:space="preserve">  (/services/massage-therapy-jacksonville/)</w:t>
      </w:r>
    </w:p>
    <w:p>
      <w:pPr>
        <w:pStyle w:val="ListBullet"/>
      </w:pPr>
      <w:r>
        <w:rPr>
          <w:b/>
        </w:rPr>
        <w:t>Pelvic Floor</w:t>
      </w:r>
      <w:r>
        <w:t xml:space="preserve">  (/pelvic-floor/)</w:t>
      </w:r>
    </w:p>
    <w:p>
      <w:pPr>
        <w:pStyle w:val="ListBullet"/>
      </w:pPr>
      <w:r>
        <w:rPr>
          <w:b/>
        </w:rPr>
        <w:t>Chronic Pain</w:t>
      </w:r>
      <w:r>
        <w:t xml:space="preserve">  (/chronic-pain/)</w:t>
      </w:r>
    </w:p>
    <w:p>
      <w:pPr>
        <w:pStyle w:val="ListBullet"/>
      </w:pPr>
      <w:r>
        <w:rPr>
          <w:b/>
        </w:rPr>
        <w:t>Neurological Disorders</w:t>
      </w:r>
      <w:r>
        <w:t xml:space="preserve">  (/neurological-disorders/)</w:t>
      </w:r>
    </w:p>
    <w:p>
      <w:pPr>
        <w:pStyle w:val="ListBullet"/>
      </w:pPr>
      <w:r>
        <w:rPr>
          <w:b/>
        </w:rPr>
        <w:t>Long COVID Syndrome</w:t>
      </w:r>
      <w:r>
        <w:t xml:space="preserve">  (/long-covid-syndrome/)</w:t>
      </w:r>
    </w:p>
    <w:p>
      <w:pPr>
        <w:pStyle w:val="ListBullet"/>
      </w:pPr>
      <w:r>
        <w:rPr>
          <w:b/>
        </w:rPr>
        <w:t>Women's Health</w:t>
      </w:r>
      <w:r>
        <w:t xml:space="preserve">  (/womens-health/)</w:t>
      </w:r>
    </w:p>
    <w:p>
      <w:r>
        <w:rPr>
          <w:i/>
          <w:color w:val="888888"/>
        </w:rPr>
        <w:t>⚑ Note: All titles will use the template: "[Page Title] | Health Pointe Jacksonville"</w:t>
      </w:r>
    </w:p>
    <w:p>
      <w:r>
        <w:t>────────────────────────────────────────────────────────────</w:t>
      </w:r>
    </w:p>
    <w:p>
      <w:pPr>
        <w:pStyle w:val="Heading1"/>
      </w:pPr>
      <w:r>
        <w:rPr>
          <w:color w:val="1E8A7C"/>
        </w:rPr>
        <w:t>3. Schema &amp; Structured Data — Copy Inputs Needed</w:t>
      </w:r>
    </w:p>
    <w:p>
      <w:pPr>
        <w:pStyle w:val="Heading2"/>
      </w:pPr>
      <w:r>
        <w:rPr>
          <w:color w:val="3FBFAE"/>
        </w:rPr>
        <w:t>★ Aggregate Rating (Reviews Schema)</w:t>
      </w:r>
    </w:p>
    <w:p>
      <w:r>
        <w:t>Google can display star ratings in search results if the site includes AggregateRating schema. To implement this, provide:</w:t>
      </w:r>
    </w:p>
    <w:p>
      <w:pPr>
        <w:pStyle w:val="ListBullet"/>
      </w:pPr>
      <w:r>
        <w:t>Total number of Google reviews (e.g., 147)</w:t>
      </w:r>
    </w:p>
    <w:p>
      <w:pPr>
        <w:pStyle w:val="ListBullet"/>
      </w:pPr>
      <w:r>
        <w:t>Average star rating (e.g., 4.9)</w:t>
      </w:r>
    </w:p>
    <w:p>
      <w:r>
        <w:t>Developer will add this to the LocalBusiness schema in lib/schema.ts immediately upon receiving these numbers.</w:t>
      </w:r>
    </w:p>
    <w:p>
      <w:r>
        <w:rPr>
          <w:i/>
          <w:color w:val="888888"/>
        </w:rPr>
        <w:t>⚑ Note: Source of truth: pull from Google Business Profile. These numbers should be updated periodically.</w:t>
      </w:r>
    </w:p>
    <w:p>
      <w:pPr>
        <w:pStyle w:val="Heading2"/>
      </w:pPr>
      <w:r>
        <w:rPr>
          <w:color w:val="3FBFAE"/>
        </w:rPr>
        <w:t>Service Schema Descriptions</w:t>
      </w:r>
    </w:p>
    <w:p>
      <w:r>
        <w:t>Each service page schema requires a 1-2 sentence description of the medical therapy. The SEO team or client should review and approve the description text used in the schema for each service page. Developer will use verbatim copy from the live WordPress service pages unless updated copy is provided.</w:t>
      </w:r>
    </w:p>
    <w:p>
      <w:pPr>
        <w:pStyle w:val="Heading2"/>
      </w:pPr>
      <w:r>
        <w:rPr>
          <w:color w:val="3FBFAE"/>
        </w:rPr>
        <w:t>Practitioner Schema</w:t>
      </w:r>
    </w:p>
    <w:p>
      <w:r>
        <w:t>Dr. Julee Miller's schema entry currently lists credentials: DAcCHM, AP, FABORM. If there are additional certifications, awards, or publications to include, provide them for the schema update.</w:t>
      </w:r>
    </w:p>
    <w:p>
      <w:r>
        <w:t>────────────────────────────────────────────────────────────</w:t>
      </w:r>
    </w:p>
    <w:p>
      <w:pPr>
        <w:pStyle w:val="Heading1"/>
      </w:pPr>
      <w:r>
        <w:rPr>
          <w:color w:val="1E8A7C"/>
        </w:rPr>
        <w:t>4. Google Business Profile — Sync Check</w:t>
      </w:r>
    </w:p>
    <w:p>
      <w:r>
        <w:t>The following NAP is hardcoded in the site and schema. Confirm it exactly matches the Google Business Profile listing to avoid citation inconsistencies:</w:t>
      </w:r>
    </w:p>
    <w:p>
      <w:pPr>
        <w:pStyle w:val="ListBullet"/>
      </w:pPr>
      <w:r>
        <w:t>Name: Health Pointe Jacksonville Acupuncture + Wellness Clinic</w:t>
      </w:r>
    </w:p>
    <w:p>
      <w:pPr>
        <w:pStyle w:val="ListBullet"/>
      </w:pPr>
      <w:r>
        <w:t>Address: 3840 Belfort Road #305, Jacksonville, FL 32216</w:t>
      </w:r>
    </w:p>
    <w:p>
      <w:pPr>
        <w:pStyle w:val="ListBullet"/>
      </w:pPr>
      <w:r>
        <w:t>Phone: (904) 448-0046</w:t>
      </w:r>
    </w:p>
    <w:p>
      <w:pPr>
        <w:pStyle w:val="ListBullet"/>
      </w:pPr>
      <w:r>
        <w:t>Hours: Mon 10am–6pm · Tue–Thu 9am–6pm · Fri 9am–2pm</w:t>
      </w:r>
    </w:p>
    <w:p>
      <w:r>
        <w:rPr>
          <w:i/>
          <w:color w:val="888888"/>
        </w:rPr>
        <w:t>⚑ Note: If the GBP listing uses "Suite" instead of "#" or different hour formatting, the site should match it exactly.</w:t>
      </w:r>
    </w:p>
    <w:p>
      <w:pPr>
        <w:pStyle w:val="Heading2"/>
      </w:pPr>
      <w:r>
        <w:rPr>
          <w:color w:val="3FBFAE"/>
        </w:rPr>
        <w:t>Email Address — Confirm Correct</w:t>
      </w:r>
    </w:p>
    <w:p>
      <w:r>
        <w:t>The site currently shows two different email addresses in different places:</w:t>
      </w:r>
    </w:p>
    <w:p>
      <w:pPr>
        <w:pStyle w:val="ListBullet"/>
      </w:pPr>
      <w:r>
        <w:t>Contact section &amp; llms.txt: hello@hpjax.com</w:t>
      </w:r>
    </w:p>
    <w:p>
      <w:pPr>
        <w:pStyle w:val="ListBullet"/>
      </w:pPr>
      <w:r>
        <w:t>Footer: info@hpjax.com</w:t>
      </w:r>
    </w:p>
    <w:p>
      <w:r>
        <w:t>Client should confirm which email is correct and used for patient inquiries. Developer will unify to the confirmed address.</w:t>
      </w:r>
    </w:p>
    <w:p>
      <w:r>
        <w:t>────────────────────────────────────────────────────────────</w:t>
      </w:r>
    </w:p>
    <w:p>
      <w:pPr>
        <w:pStyle w:val="Heading1"/>
      </w:pPr>
      <w:r>
        <w:rPr>
          <w:color w:val="1E8A7C"/>
        </w:rPr>
        <w:t>5. AIO / LLM Readability</w:t>
      </w:r>
    </w:p>
    <w:p>
      <w:pPr>
        <w:pStyle w:val="Heading2"/>
      </w:pPr>
      <w:r>
        <w:rPr>
          <w:color w:val="3FBFAE"/>
        </w:rPr>
        <w:t>llms.txt</w:t>
      </w:r>
    </w:p>
    <w:p>
      <w:r>
        <w:t>The site has a /llms.txt file (per Anthropic's llms.txt spec) summarizing all services, providers, locations, and booking links. This is used by AI assistants to understand the business. Current coverage is good.</w:t>
      </w:r>
    </w:p>
    <w:p>
      <w:r>
        <w:t>Items to add as pages are built:</w:t>
      </w:r>
    </w:p>
    <w:p>
      <w:pPr>
        <w:pStyle w:val="ListBullet"/>
      </w:pPr>
      <w:r>
        <w:t>Team member profiles once /our-team/ is built</w:t>
      </w:r>
    </w:p>
    <w:p>
      <w:pPr>
        <w:pStyle w:val="ListBullet"/>
      </w:pPr>
      <w:r>
        <w:t>Specific condition FAQ answers once FAQ sections are added</w:t>
      </w:r>
    </w:p>
    <w:p>
      <w:pPr>
        <w:pStyle w:val="ListBullet"/>
      </w:pPr>
      <w:r>
        <w:t>Insurance list — currently says "United Healthcare, Humana, BCBS, Aetna, Cigna, Medicare" — confirm this matches current accepted plans</w:t>
      </w:r>
    </w:p>
    <w:p>
      <w:r>
        <w:t>────────────────────────────────────────────────────────────</w:t>
      </w:r>
    </w:p>
    <w:p>
      <w:pPr>
        <w:pStyle w:val="Heading1"/>
      </w:pPr>
      <w:r>
        <w:rPr>
          <w:color w:val="1E8A7C"/>
        </w:rPr>
        <w:t>Notes for Developer</w:t>
      </w:r>
    </w:p>
    <w:p>
      <w:pPr>
        <w:pStyle w:val="ListBullet"/>
      </w:pPr>
      <w:r>
        <w:t>This document is a living file — add new pages here as they are built.</w:t>
      </w:r>
    </w:p>
    <w:p>
      <w:pPr>
        <w:pStyle w:val="ListBullet"/>
      </w:pPr>
      <w:r>
        <w:t>All copy marked for "client approval" should not be changed without sign-off.</w:t>
      </w:r>
    </w:p>
    <w:p>
      <w:pPr>
        <w:pStyle w:val="ListBullet"/>
      </w:pPr>
      <w:r>
        <w:t>Technical SEO (schema, canonical URLs, structured data) is handled in code — this doc covers copy only.</w:t>
      </w:r>
    </w:p>
    <w:p>
      <w:pPr>
        <w:pStyle w:val="ListBullet"/>
      </w:pPr>
      <w:r>
        <w:t>Once the SEO team provides page-level titles and descriptions, developer will implement via the Next.js Metadata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